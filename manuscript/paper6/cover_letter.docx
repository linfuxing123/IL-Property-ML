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Cover Letter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[Date]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Dear Editor,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We are pleased to submit our manuscript, **"From 860 to 219,292 cations: how data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scale unlocks generative design of ionic liquids"**, for consideration as a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Research Article in [Journal].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What this paper does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Generative design of ionic liquids (ILs) has been widely proposed but consistently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fails at two separate stages: generating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chemically valid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new ions, and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predicting ions that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outperform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the known experimental optimum. Earlier work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(our JCIM submission, ref. [1]) exposed both failures on a small dataset (860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cations / 356 anions) but could not separate their causes. Here we separate them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experimentally by scaling the data 255-fold on the ion axis:</w:t>
      </w:r>
    </w:p>
    <w:p>
      <w:pPr>
        <w:ind w:left="720" w:hanging="7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Chemical validity is a data-scale problem — and it is now solved.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A SMILES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autoregressive language model trained on 150k cations achieves 99.9% RDKit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validity and 99.9% charge correctness, versus ~60% for the character-level VAE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used previously. We show the VAE's failure is architectural (posterior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collapse), not data-limited: scaling the VAE data 100-fold actually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degrades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it. Scaling the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model class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solves it.</w:t>
      </w:r>
    </w:p>
    <w:p>
      <w:pPr>
        <w:ind w:left="720" w:hanging="7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Surpassing the known optimum is not a data-scale problem.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Two independent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8.3-million-IL predictor families (an ML model suite and a chemical language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model), plus our own three predictors (GBM/HistGBM/MPNN), agree that no IL in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the virtual space is predicted to beat the experimental best (EMIM-DCA,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ln κ ≈ 0.64). Cross-predictor correlation on conductivity is only r = 0.20.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We report this honestly rather than claiming a fragile "breakthrough".</w:t>
      </w:r>
    </w:p>
    <w:p>
      <w:pPr>
        <w:ind w:left="720" w:hanging="7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A constructive deliverable.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Screening 1.68 million novel cation–anion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pairs with our retrained, IL-disjoint-validated predictors yields 7 unique,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chemically valid, room-temperature-liquid candidates with three-predictor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agreement (e.g. 1-vinyl-3-methylimidazolium DCA), ready for experimental or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DFT/MD follow-up.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The paper contributes (i) a clear decomposition of the two bottlenecks of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generative materials design, (ii) a reproducible pipeline from 8.3M-scale virtual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libraries through triple-source cross-validation to a short candidate list, and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(iii) a candid statement of the distribution-bounded limit of predictors — a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finding we believe the community needs more than another inflated claim.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Relation to prior submissions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This work builds on our two submissions currently under review: ref. [1] (JCIM,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inverse design under IL-disjoint validation, small data) and ref. [2] (ACS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Sustainable Chemistry &amp; Engineering, GNN vs descriptors). The present manuscript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is a distinct, standalone methods study: it does not overlap with their content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beyond the shared experimental backbone and the honest-validation protocol.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Availability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All data, code, and models are publicly available at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https://github.com/linfuxing123/IL-Property-ML (version DOI to be assigned on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release). No conflicts of interest.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Sincerely,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Fuxing Lin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Hunan Institute of Engineering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ORCID: 0000-0003-7588-6942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Email: 3612411485@qq.com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