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Supplementary Materials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**Predictor disagreement as a property-aware diagnostic for distributional bias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 materials machine learning**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Fuxing Lin, Hunan Institute of Engineering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S1. Complete six-pair statistics (conductivity)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Pair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corr(f₁,f₂)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corr(m,d)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normalized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monotone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layered seq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GBM–Hist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6,108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0.912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−0.268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−0.250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−21.7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0.316, 0.223, 0.212, 0.201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GBM–ILPE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6,108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0.474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−0.438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−36.6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0.930, 0.604, 0.510, 0.372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Hist–ILPE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6,108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0.450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−0.433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−35.9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0.985, 0.632, 0.575, 0.428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GBM–MPNN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5,000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0.817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−0.415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−0.416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−32.3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0.502, 0.308, 0.251, 0.207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Hist–MPNN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5,000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0.809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−0.320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−0.309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−23.9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0.488, 0.374, 0.295, 0.248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MPNN–ILPE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5,000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0.458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−0.464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−0.466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−37.0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0.900, 0.576, 0.502, 0.316</w:t>
            </w:r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S2. Four-property landscape (GBM vs HistGBM, 1,673,919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Property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corr(f₁,f₂)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corr(m,d)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normalized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predicted range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regime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conductivity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−0.410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−0.384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[−15.4, 0.66]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saturation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density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0.937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+0.271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+0.260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[0.85, 2.00]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anti-saturation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melting_point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0.871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+0.153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+0.144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[188, 495]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anti-saturation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viscosity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+0.179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+0.068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[1.8, 10.7]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anti-saturation</w:t>
            </w:r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S3. Diagnostic value: disagreement vs |error| (experimental training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Property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 (ILs)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corr(disagreement,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error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Q1→Q4 error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growth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conductivity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641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+0.411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0.69→1.12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+61%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density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1,433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+0.475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0.022→0.047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+114%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melting_point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3,945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+0.486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14.3→34.7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+143%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viscosity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2,705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+0.151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0.73→0.94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+29%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S4. Training-density coupling test (6,108 ILPE-overlap 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Split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mean disagreement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Shares training 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3,857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0.4483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No shared 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2,251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0.5229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Difference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−0.0747 (Welch t = −7.14, p = 1.1e−12)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Stratified by predicted value (10 quantiles): effect concentrated in high-value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layers (layers 7–9: −0.12 to −0.15; layer 0: −0.17); low-value layers ≈ 0.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Paired test across layers: mean −0.054, p = 0.059; normalized ≈ 12.8% lower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disagreement after controlling for predicted value.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S5. Disagreement-penalized ranking (no gain)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Property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GT source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mean corr w/ GT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disagreement corr w/ GT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ranking gain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conductivity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ILPE (n=6,108)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none (λ=0–8, 98–100%)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melting_point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experiment (n=3,945)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none (100% at all λ)</w:t>
            </w:r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Methods details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Data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paper6 virtual space [1], 1,673,919 IL cation–anion pairs; GBM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HistGBM scored on 459 RDKit descriptors per ion pair, T = 298.15 K.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MPNN sample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stratified 5,000-pair sample (20 quantile strata, ≤250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each); sample percentiles match the full space (p5 −6.10 / p50 −3.31 /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p95 −1.44).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ILPE source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6,108 pairs overlapping with positive conductivity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predictions, log-transformed.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Statistics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Pearson correlation + Welch t-test; variance normalization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(center + unit scale) as the saturation test; layered monotonicity over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quantiles; stratified matching for the coupling test.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Verification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covariance identity verified symbolically and numerically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(math-agent math_verify: SYMBOLIC EQUAL, NUMERIC PASS).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Reproducibility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analyses are reproducible from scripts in the repository: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`code/paper7/` (divergence_theory.py, cross_paradigm_divergence.py,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mpnn_paradigm.py, multiprop_saturation.py, diagnostic_value.py,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train_coupling_significance.py, disagreement_ranking.py,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candidate_uncertainty.py, final_audit.py).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